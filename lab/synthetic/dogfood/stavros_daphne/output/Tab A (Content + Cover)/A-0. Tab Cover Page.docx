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sz w:val="48"/>
        </w:rPr>
        <w:t>TAB A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sz w:val="48"/>
        </w:rPr>
        <w:t>SUMMARY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