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u w:val="single"/>
        </w:rPr>
        <w:t>APPLICATION FOR NATURALIZATION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APPLICANT: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Mr. Konstantinos Stavros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DOB: 04/12/1957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COB/CON: Greece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Classification Basis: INA 316(a)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