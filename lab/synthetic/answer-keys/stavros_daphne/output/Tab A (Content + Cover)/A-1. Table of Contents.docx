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  <w:jc w:val="center"/>
      </w:pPr>
      <w:r>
        <w:rPr>
          <w:rFonts w:ascii="Times New Roman" w:hAnsi="Times New Roman" w:eastAsia="Times New Roman" w:cs="Times New Roman"/>
          <w:b/>
          <w:u w:val="single"/>
        </w:rPr>
        <w:t>TABLE OF CONTENTS</w:t>
      </w:r>
    </w:p>
    <w:p>
      <w:pPr>
        <w:spacing w:line="276" w:lineRule="auto"/>
        <w:jc w:val="left"/>
      </w:pPr>
    </w:p>
    <w:p>
      <w:pPr>
        <w:spacing w:line="276" w:lineRule="auto"/>
        <w:ind w:left="360"/>
        <w:jc w:val="left"/>
      </w:pPr>
      <w:r>
        <w:rPr>
          <w:rFonts w:ascii="Times New Roman" w:hAnsi="Times New Roman" w:eastAsia="Times New Roman" w:cs="Times New Roman"/>
          <w:b/>
          <w:u w:val="none"/>
        </w:rPr>
        <w:t>Tab A (Summary)</w:t>
      </w:r>
    </w:p>
    <w:p>
      <w:pPr>
        <w:spacing w:line="276" w:lineRule="auto"/>
        <w:jc w:val="left"/>
      </w:pPr>
    </w:p>
    <w:p>
      <w:pPr>
        <w:spacing w:line="276" w:lineRule="auto"/>
        <w:ind w:left="720" w:hanging="36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1.</w:t>
        <w:tab/>
        <w:t>Table of contents</w:t>
      </w:r>
    </w:p>
    <w:p>
      <w:pPr>
        <w:spacing w:line="276" w:lineRule="auto"/>
        <w:jc w:val="left"/>
      </w:pPr>
    </w:p>
    <w:p>
      <w:pPr>
        <w:spacing w:line="276" w:lineRule="auto"/>
        <w:ind w:left="720" w:hanging="36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2.</w:t>
        <w:tab/>
        <w:t>Cover letter</w:t>
      </w:r>
    </w:p>
    <w:p>
      <w:pPr>
        <w:spacing w:line="276" w:lineRule="auto"/>
        <w:jc w:val="left"/>
      </w:pPr>
    </w:p>
    <w:p>
      <w:pPr>
        <w:spacing w:line="276" w:lineRule="auto"/>
        <w:ind w:left="360"/>
        <w:jc w:val="left"/>
      </w:pPr>
      <w:r>
        <w:rPr>
          <w:rFonts w:ascii="Times New Roman" w:hAnsi="Times New Roman" w:eastAsia="Times New Roman" w:cs="Times New Roman"/>
          <w:b/>
          <w:u w:val="none"/>
        </w:rPr>
        <w:t>Tab B (Biographical Information)</w:t>
      </w:r>
    </w:p>
    <w:p>
      <w:pPr>
        <w:spacing w:line="276" w:lineRule="auto"/>
        <w:jc w:val="left"/>
      </w:pPr>
    </w:p>
    <w:p>
      <w:pPr>
        <w:spacing w:line="276" w:lineRule="auto"/>
        <w:ind w:left="720" w:hanging="36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3.</w:t>
        <w:tab/>
        <w:t>Form N-400, Application for Naturalization</w:t>
      </w:r>
    </w:p>
    <w:p>
      <w:pPr>
        <w:spacing w:line="276" w:lineRule="auto"/>
        <w:jc w:val="left"/>
      </w:pPr>
    </w:p>
    <w:p>
      <w:pPr>
        <w:spacing w:line="276" w:lineRule="auto"/>
        <w:ind w:left="720" w:hanging="36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4.</w:t>
        <w:tab/>
        <w:t>Bio page of latest passport of the applicant</w:t>
      </w:r>
    </w:p>
    <w:p>
      <w:pPr>
        <w:spacing w:line="276" w:lineRule="auto"/>
        <w:jc w:val="left"/>
      </w:pPr>
    </w:p>
    <w:p>
      <w:pPr>
        <w:spacing w:line="276" w:lineRule="auto"/>
        <w:ind w:left="720" w:hanging="36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5.</w:t>
        <w:tab/>
        <w:t>Form I-551, Permanent Resident Card</w:t>
      </w:r>
    </w:p>
    <w:p>
      <w:pPr>
        <w:spacing w:line="276" w:lineRule="auto"/>
        <w:jc w:val="left"/>
      </w:pPr>
    </w:p>
    <w:p>
      <w:pPr>
        <w:spacing w:line="276" w:lineRule="auto"/>
        <w:ind w:left="720" w:hanging="36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6.</w:t>
        <w:tab/>
        <w:t>Latest tax return</w:t>
      </w:r>
    </w:p>
    <w:p>
      <w:pPr>
        <w:spacing w:line="276" w:lineRule="auto"/>
        <w:jc w:val="left"/>
      </w:pPr>
    </w:p>
    <w:p>
      <w:pPr>
        <w:spacing w:line="276" w:lineRule="auto"/>
        <w:ind w:left="720" w:hanging="36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7.</w:t>
        <w:tab/>
        <w:t>Travel addendum</w:t>
      </w:r>
    </w:p>
    <w:p>
      <w:pPr>
        <w:spacing w:line="276" w:lineRule="auto"/>
        <w:jc w:val="left"/>
      </w:pPr>
    </w:p>
    <w:p>
      <w:pPr>
        <w:spacing w:line="276" w:lineRule="auto"/>
        <w:ind w:left="720" w:hanging="36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8.</w:t>
        <w:tab/>
        <w:t>Written explanation</w:t>
      </w:r>
    </w:p>
    <w:p>
      <w:pPr>
        <w:spacing w:line="276" w:lineRule="auto"/>
        <w:jc w:val="left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 w:before="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