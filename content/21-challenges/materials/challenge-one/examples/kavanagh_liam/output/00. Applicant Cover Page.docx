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Ms. Siobhan Maire Brennan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11/27/1990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Ireland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319(a)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