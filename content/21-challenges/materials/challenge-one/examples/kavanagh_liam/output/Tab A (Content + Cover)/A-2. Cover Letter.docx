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left"/>
      </w:pPr>
      <w:r>
        <w:rPr>
          <w:rFonts w:ascii="Times New Roman" w:hAnsi="Times New Roman" w:eastAsia="Times New Roman" w:cs="Times New Roman"/>
          <w:b w:val="0"/>
          <w:u w:val="none"/>
        </w:rPr>
        <w:t>February 10, 2026</w:t>
      </w:r>
    </w:p>
    <w:p>
      <w:pPr>
        <w:spacing w:line="276" w:lineRule="auto"/>
        <w:jc w:val="left"/>
      </w:pPr>
    </w:p>
    <w:p>
      <w:pPr>
        <w:spacing w:line="276" w:lineRule="auto" w:after="0"/>
        <w:jc w:val="left"/>
      </w:pPr>
      <w:r>
        <w:rPr>
          <w:rFonts w:ascii="Times New Roman" w:hAnsi="Times New Roman" w:eastAsia="Times New Roman" w:cs="Times New Roman"/>
          <w:b/>
          <w:u w:val="single"/>
        </w:rPr>
        <w:t>VIA FEDERAL EXPRESS</w:t>
      </w:r>
    </w:p>
    <w:p>
      <w:pPr>
        <w:spacing w:line="276" w:lineRule="auto" w:after="0"/>
        <w:jc w:val="left"/>
      </w:pPr>
      <w:r>
        <w:rPr>
          <w:rFonts w:ascii="Times New Roman" w:hAnsi="Times New Roman" w:eastAsia="Times New Roman" w:cs="Times New Roman"/>
          <w:b w:val="0"/>
          <w:u w:val="none"/>
        </w:rPr>
        <w:t>U.S. Department of Homeland Security</w:t>
      </w:r>
    </w:p>
    <w:p>
      <w:pPr>
        <w:spacing w:line="276" w:lineRule="auto" w:after="0"/>
        <w:jc w:val="left"/>
      </w:pPr>
      <w:r>
        <w:rPr>
          <w:rFonts w:ascii="Times New Roman" w:hAnsi="Times New Roman" w:eastAsia="Times New Roman" w:cs="Times New Roman"/>
          <w:b w:val="0"/>
          <w:u w:val="none"/>
        </w:rPr>
        <w:t>United States Citizenship and Immigration Services</w:t>
      </w:r>
    </w:p>
    <w:p>
      <w:pPr>
        <w:spacing w:line="276" w:lineRule="auto" w:after="0"/>
        <w:jc w:val="left"/>
      </w:pPr>
      <w:r>
        <w:rPr>
          <w:rFonts w:ascii="Times New Roman" w:hAnsi="Times New Roman" w:eastAsia="Times New Roman" w:cs="Times New Roman"/>
          <w:b w:val="0"/>
          <w:u w:val="none"/>
        </w:rPr>
        <w:t>USCIS Chicago Lockbox</w:t>
      </w:r>
    </w:p>
    <w:p>
      <w:pPr>
        <w:spacing w:line="276" w:lineRule="auto" w:after="0"/>
        <w:jc w:val="left"/>
      </w:pPr>
      <w:r>
        <w:rPr>
          <w:rFonts w:ascii="Times New Roman" w:hAnsi="Times New Roman" w:eastAsia="Times New Roman" w:cs="Times New Roman"/>
          <w:b w:val="0"/>
          <w:u w:val="none"/>
        </w:rPr>
        <w:t>Attn: N-400 (Box 4380)</w:t>
      </w:r>
    </w:p>
    <w:p>
      <w:pPr>
        <w:spacing w:line="276" w:lineRule="auto" w:after="0"/>
        <w:jc w:val="left"/>
      </w:pPr>
      <w:r>
        <w:rPr>
          <w:rFonts w:ascii="Times New Roman" w:hAnsi="Times New Roman" w:eastAsia="Times New Roman" w:cs="Times New Roman"/>
          <w:b w:val="0"/>
          <w:u w:val="none"/>
        </w:rPr>
        <w:t>131 S. Dearborn, 3rd Floor</w:t>
      </w:r>
    </w:p>
    <w:p>
      <w:pPr>
        <w:spacing w:line="276" w:lineRule="auto" w:after="0"/>
        <w:jc w:val="left"/>
      </w:pPr>
      <w:r>
        <w:rPr>
          <w:rFonts w:ascii="Times New Roman" w:hAnsi="Times New Roman" w:eastAsia="Times New Roman" w:cs="Times New Roman"/>
          <w:b w:val="0"/>
          <w:u w:val="none"/>
        </w:rPr>
        <w:t>Chicago, IL 60603-5517</w:t>
      </w:r>
    </w:p>
    <w:p>
      <w:pPr>
        <w:spacing w:line="276" w:lineRule="auto"/>
        <w:jc w:val="left"/>
      </w:pPr>
    </w:p>
    <w:p>
      <w:pPr>
        <w:tabs>
          <w:tab w:pos="720" w:val="left"/>
          <w:tab w:pos="1440" w:val="left"/>
          <w:tab w:pos="2160" w:val="left"/>
          <w:tab w:pos="2880" w:val="left"/>
        </w:tabs>
        <w:spacing w:line="276" w:lineRule="auto"/>
        <w:jc w:val="left"/>
      </w:pPr>
      <w:r>
        <w:rPr>
          <w:rFonts w:ascii="Times New Roman" w:hAnsi="Times New Roman" w:eastAsia="Times New Roman" w:cs="Times New Roman"/>
          <w:b w:val="0"/>
          <w:u w:val="none"/>
        </w:rPr>
        <w:tab/>
        <w:t>Re:</w:t>
        <w:tab/>
        <w:t>Form N-400, Application for Naturalization</w:t>
      </w:r>
    </w:p>
    <w:p>
      <w:pPr>
        <w:spacing w:line="276" w:lineRule="auto"/>
        <w:jc w:val="left"/>
      </w:pPr>
    </w:p>
    <w:p>
      <w:pPr>
        <w:tabs>
          <w:tab w:pos="720" w:val="left"/>
          <w:tab w:pos="1440" w:val="left"/>
          <w:tab w:pos="2160" w:val="left"/>
          <w:tab w:pos="2880" w:val="left"/>
        </w:tabs>
        <w:spacing w:line="276" w:lineRule="auto"/>
        <w:jc w:val="left"/>
      </w:pPr>
      <w:r>
        <w:rPr>
          <w:rFonts w:ascii="Times New Roman" w:hAnsi="Times New Roman" w:eastAsia="Times New Roman" w:cs="Times New Roman"/>
          <w:b w:val="0"/>
          <w:u w:val="none"/>
        </w:rPr>
        <w:tab/>
        <w:tab/>
        <w:t>Applicant:</w:t>
        <w:tab/>
        <w:t>Ms. Siobhan Maire Brennan</w:t>
      </w:r>
    </w:p>
    <w:p>
      <w:pPr>
        <w:tabs>
          <w:tab w:pos="720" w:val="left"/>
          <w:tab w:pos="1440" w:val="left"/>
          <w:tab w:pos="2160" w:val="left"/>
          <w:tab w:pos="2880" w:val="left"/>
        </w:tabs>
        <w:spacing w:line="276" w:lineRule="auto"/>
        <w:jc w:val="left"/>
      </w:pPr>
      <w:r>
        <w:rPr>
          <w:rFonts w:ascii="Times New Roman" w:hAnsi="Times New Roman" w:eastAsia="Times New Roman" w:cs="Times New Roman"/>
          <w:b w:val="0"/>
          <w:u w:val="none"/>
        </w:rPr>
        <w:tab/>
        <w:tab/>
        <w:t>DOB:</w:t>
        <w:tab/>
        <w:tab/>
        <w:t>November 27, 1990</w:t>
      </w:r>
    </w:p>
    <w:p>
      <w:pPr>
        <w:tabs>
          <w:tab w:pos="720" w:val="left"/>
          <w:tab w:pos="1440" w:val="left"/>
          <w:tab w:pos="2160" w:val="left"/>
          <w:tab w:pos="2880" w:val="left"/>
        </w:tabs>
        <w:spacing w:line="276" w:lineRule="auto"/>
        <w:jc w:val="left"/>
      </w:pPr>
      <w:r>
        <w:rPr>
          <w:rFonts w:ascii="Times New Roman" w:hAnsi="Times New Roman" w:eastAsia="Times New Roman" w:cs="Times New Roman"/>
          <w:b w:val="0"/>
          <w:u w:val="none"/>
        </w:rPr>
        <w:tab/>
        <w:tab/>
        <w:t>COB/CON:</w:t>
        <w:tab/>
        <w:t>Ireland</w:t>
      </w:r>
    </w:p>
    <w:p>
      <w:pPr>
        <w:spacing w:line="276" w:lineRule="auto"/>
        <w:jc w:val="left"/>
      </w:pPr>
    </w:p>
    <w:p>
      <w:pPr>
        <w:spacing w:line="276" w:lineRule="auto"/>
        <w:jc w:val="left"/>
      </w:pPr>
      <w:r>
        <w:rPr>
          <w:rFonts w:ascii="Times New Roman" w:hAnsi="Times New Roman" w:eastAsia="Times New Roman" w:cs="Times New Roman"/>
          <w:b w:val="0"/>
          <w:u w:val="none"/>
        </w:rPr>
        <w:t>To Whom It May Concern:</w:t>
      </w:r>
    </w:p>
    <w:p>
      <w:pPr>
        <w:spacing w:line="276" w:lineRule="auto"/>
        <w:jc w:val="left"/>
      </w:pPr>
    </w:p>
    <w:p>
      <w:pPr>
        <w:spacing w:line="276" w:lineRule="auto" w:after="0"/>
        <w:jc w:val="both"/>
      </w:pPr>
      <w:r>
        <w:rPr>
          <w:rFonts w:ascii="Times New Roman" w:hAnsi="Times New Roman" w:eastAsia="Times New Roman" w:cs="Times New Roman"/>
          <w:b w:val="0"/>
          <w:u w:val="none"/>
        </w:rPr>
        <w:t>Enclosed please find one (1) Form N-400, Application for Naturalization, along with the accompanying filing fee of $760.00 and supporting documentation, for Ms. Siobhan Maire Brennan, an Irish national. Ms. Brennan is eligible for naturalization having three (3) years of permanent residency combined with continuous residence with her U.S. citizen spouse, Mr. Liam Patrick Kavanagh. See 8 U.S.C. § 1430(a); 8 C.F.R. § 319.1.</w:t>
      </w:r>
    </w:p>
    <w:p>
      <w:pPr>
        <w:spacing w:line="276" w:lineRule="auto"/>
        <w:jc w:val="left"/>
      </w:pPr>
    </w:p>
    <w:p>
      <w:pPr>
        <w:spacing w:line="276" w:lineRule="auto" w:after="0"/>
        <w:jc w:val="both"/>
      </w:pPr>
      <w:r>
        <w:rPr>
          <w:rFonts w:ascii="Times New Roman" w:hAnsi="Times New Roman" w:eastAsia="Times New Roman" w:cs="Times New Roman"/>
          <w:b w:val="0"/>
          <w:u w:val="none"/>
        </w:rPr>
        <w:t>All supporting documents in this packet are photocopies of originals. Ms. Brennan understands that she may have to present originals as part of the adjudication process.</w:t>
      </w:r>
    </w:p>
    <w:p>
      <w:pPr>
        <w:spacing w:line="276" w:lineRule="auto"/>
        <w:jc w:val="left"/>
      </w:pPr>
    </w:p>
    <w:p>
      <w:pPr>
        <w:spacing w:line="276" w:lineRule="auto" w:after="0"/>
        <w:jc w:val="both"/>
      </w:pPr>
      <w:r>
        <w:rPr>
          <w:rFonts w:ascii="Times New Roman" w:hAnsi="Times New Roman" w:eastAsia="Times New Roman" w:cs="Times New Roman"/>
          <w:b w:val="0"/>
          <w:u w:val="none"/>
        </w:rPr>
        <w:t>We look forward to your speedy and favorable adjudication of this application.</w:t>
      </w:r>
    </w:p>
    <w:p>
      <w:pPr>
        <w:spacing w:line="276" w:lineRule="auto"/>
        <w:jc w:val="left"/>
      </w:pPr>
    </w:p>
    <w:p>
      <w:pPr>
        <w:spacing w:line="276" w:lineRule="auto" w:after="0"/>
        <w:jc w:val="left"/>
      </w:pPr>
      <w:r>
        <w:rPr>
          <w:rFonts w:ascii="Times New Roman" w:hAnsi="Times New Roman" w:eastAsia="Times New Roman" w:cs="Times New Roman"/>
          <w:b w:val="0"/>
          <w:u w:val="none"/>
        </w:rPr>
        <w:t>Sincerely,</w:t>
      </w:r>
    </w:p>
    <w:p>
      <w:pPr>
        <w:spacing w:line="276" w:lineRule="auto"/>
        <w:jc w:val="left"/>
      </w:pPr>
    </w:p>
    <w:p>
      <w:pPr>
        <w:spacing w:line="276" w:lineRule="auto"/>
        <w:jc w:val="left"/>
      </w:pPr>
    </w:p>
    <w:p>
      <w:pPr>
        <w:spacing w:line="276" w:lineRule="auto"/>
        <w:jc w:val="left"/>
      </w:pPr>
    </w:p>
    <w:p>
      <w:pPr>
        <w:spacing w:line="276" w:lineRule="auto" w:after="0"/>
        <w:jc w:val="left"/>
      </w:pPr>
      <w:r>
        <w:rPr>
          <w:rFonts w:ascii="Times New Roman" w:hAnsi="Times New Roman" w:eastAsia="Times New Roman" w:cs="Times New Roman"/>
          <w:b w:val="0"/>
          <w:u w:val="none"/>
        </w:rPr>
        <w:t>Petition Preparer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coreProperties>
</file>