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u w:val="single"/>
        </w:rPr>
        <w:t>APPLICATION FOR NATURALIZATION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APPLICANT: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Ms. Agata Zofia Nowak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DOB: 09/30/1986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COB/CON: Poland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Classification Basis: INA 316(a)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