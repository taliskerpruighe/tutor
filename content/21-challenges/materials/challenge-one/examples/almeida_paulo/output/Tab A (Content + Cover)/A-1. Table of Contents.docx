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Travel addendum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